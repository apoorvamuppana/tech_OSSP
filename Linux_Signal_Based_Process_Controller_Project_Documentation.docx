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DOCUMENTATION</w:t>
      </w:r>
    </w:p>
    <w:p>
      <w:pPr>
        <w:jc w:val="center"/>
      </w:pPr>
      <w:r>
        <w:rPr>
          <w:rFonts w:ascii="Times New Roman" w:hAnsi="Times New Roman"/>
          <w:b/>
          <w:sz w:val="40"/>
        </w:rPr>
        <w:t>LINUX SIGNAL-BASED PROCESS CONTROLLER</w:t>
      </w:r>
    </w:p>
    <w:p/>
    <w:p>
      <w:pPr>
        <w:jc w:val="center"/>
      </w:pPr>
      <w:r>
        <w:rPr>
          <w:rFonts w:ascii="Times New Roman" w:hAnsi="Times New Roman"/>
          <w:b/>
          <w:sz w:val="26"/>
        </w:rPr>
        <w:t>A Mini Project Report</w:t>
      </w:r>
    </w:p>
    <w:p>
      <w:pPr>
        <w:jc w:val="center"/>
      </w:pPr>
      <w:r>
        <w:rPr>
          <w:rFonts w:ascii="Times New Roman" w:hAnsi="Times New Roman"/>
          <w:b/>
          <w:sz w:val="24"/>
        </w:rPr>
        <w:t>Submitted by</w:t>
      </w:r>
    </w:p>
    <w:tbl>
      <w:tblPr>
        <w:tblStyle w:val="TableGrid"/>
        <w:tblW w:type="auto" w:w="0"/>
        <w:tblLook w:firstColumn="1" w:firstRow="1" w:lastColumn="0" w:lastRow="0" w:noHBand="0" w:noVBand="1" w:val="04A0"/>
      </w:tblPr>
      <w:tblGrid>
        <w:gridCol w:w="4896"/>
        <w:gridCol w:w="4896"/>
      </w:tblGrid>
      <w:tr>
        <w:trPr>
          <w:trHeight w:val="432"/>
        </w:trPr>
        <w:tc>
          <w:tcPr>
            <w:tcW w:type="dxa" w:w="4896"/>
          </w:tcPr>
          <w:p>
            <w:r>
              <w:rPr>
                <w:rFonts w:ascii="Times New Roman" w:hAnsi="Times New Roman"/>
                <w:sz w:val="22"/>
              </w:rPr>
              <w:t>Student Name</w:t>
            </w:r>
          </w:p>
        </w:tc>
        <w:tc>
          <w:tcPr>
            <w:tcW w:type="dxa" w:w="4896"/>
          </w:tcPr>
          <w:p>
            <w:r>
              <w:rPr>
                <w:rFonts w:ascii="Times New Roman" w:hAnsi="Times New Roman"/>
                <w:sz w:val="22"/>
              </w:rPr>
              <w:t>Roll Number</w:t>
            </w:r>
          </w:p>
        </w:tc>
      </w:tr>
      <w:tr>
        <w:trPr>
          <w:trHeight w:val="432"/>
        </w:trPr>
        <w:tc>
          <w:tcPr>
            <w:tcW w:type="dxa" w:w="4896"/>
          </w:tcPr>
          <w:p>
            <w:r>
              <w:rPr>
                <w:rFonts w:ascii="Times New Roman" w:hAnsi="Times New Roman"/>
                <w:sz w:val="22"/>
              </w:rPr>
              <w:t>Sahasra.K</w:t>
            </w:r>
          </w:p>
        </w:tc>
        <w:tc>
          <w:tcPr>
            <w:tcW w:type="dxa" w:w="4896"/>
          </w:tcPr>
          <w:p>
            <w:r>
              <w:rPr>
                <w:rFonts w:ascii="Times New Roman" w:hAnsi="Times New Roman"/>
                <w:sz w:val="22"/>
              </w:rPr>
              <w:t>2520030222</w:t>
            </w:r>
          </w:p>
        </w:tc>
      </w:tr>
      <w:tr>
        <w:trPr>
          <w:trHeight w:val="432"/>
        </w:trPr>
        <w:tc>
          <w:tcPr>
            <w:tcW w:type="dxa" w:w="4896"/>
          </w:tcPr>
          <w:p>
            <w:r>
              <w:rPr>
                <w:rFonts w:ascii="Times New Roman" w:hAnsi="Times New Roman"/>
                <w:sz w:val="22"/>
              </w:rPr>
              <w:t>Tanvi.S</w:t>
            </w:r>
          </w:p>
        </w:tc>
        <w:tc>
          <w:tcPr>
            <w:tcW w:type="dxa" w:w="4896"/>
          </w:tcPr>
          <w:p>
            <w:r>
              <w:rPr>
                <w:rFonts w:ascii="Times New Roman" w:hAnsi="Times New Roman"/>
                <w:sz w:val="22"/>
              </w:rPr>
              <w:t>2520030057</w:t>
            </w:r>
          </w:p>
        </w:tc>
      </w:tr>
      <w:tr>
        <w:trPr>
          <w:trHeight w:val="432"/>
        </w:trPr>
        <w:tc>
          <w:tcPr>
            <w:tcW w:type="dxa" w:w="4896"/>
          </w:tcPr>
          <w:p>
            <w:r>
              <w:rPr>
                <w:rFonts w:ascii="Times New Roman" w:hAnsi="Times New Roman"/>
                <w:sz w:val="22"/>
              </w:rPr>
              <w:t>Apoorva.M</w:t>
            </w:r>
          </w:p>
        </w:tc>
        <w:tc>
          <w:tcPr>
            <w:tcW w:type="dxa" w:w="4896"/>
          </w:tcPr>
          <w:p>
            <w:r>
              <w:rPr>
                <w:rFonts w:ascii="Times New Roman" w:hAnsi="Times New Roman"/>
                <w:sz w:val="22"/>
              </w:rPr>
              <w:t>2520030078</w:t>
            </w:r>
          </w:p>
        </w:tc>
      </w:tr>
    </w:tbl>
    <w:p/>
    <w:p>
      <w:pPr>
        <w:jc w:val="center"/>
      </w:pPr>
      <w:r>
        <w:rPr>
          <w:rFonts w:ascii="Times New Roman" w:hAnsi="Times New Roman"/>
          <w:b w:val="0"/>
          <w:sz w:val="22"/>
        </w:rPr>
        <w:t>Department / College: ______________________________</w:t>
      </w:r>
    </w:p>
    <w:p>
      <w:pPr>
        <w:jc w:val="center"/>
      </w:pPr>
      <w:r>
        <w:rPr>
          <w:rFonts w:ascii="Times New Roman" w:hAnsi="Times New Roman"/>
          <w:b w:val="0"/>
          <w:sz w:val="22"/>
        </w:rPr>
        <w:t>Academic Year: ______________________________</w:t>
      </w:r>
    </w:p>
    <w:p>
      <w:r>
        <w:br w:type="page"/>
      </w:r>
    </w:p>
    <w:p>
      <w:pPr>
        <w:pStyle w:val="Heading1"/>
      </w:pPr>
      <w:r>
        <w:t>ABSTRACT</w:t>
      </w:r>
    </w:p>
    <w:p>
      <w:r>
        <w:t>The Linux Signal-Based Process Controller is a process-management utility developed in the C programming language for Ubuntu Linux. It uses Linux signals to control a child process through a simple menu-driven interface. The user can launch a command, pause it, resume it, request its termination, and restart it. The program demonstrates the use of process-related system calls, including fork(), execvp(), kill(), and waitpid(). It provides practical experience with process creation, process identification, signal-based control, and child-process monitoring.</w:t>
      </w:r>
    </w:p>
    <w:p>
      <w:pPr>
        <w:pStyle w:val="Heading1"/>
      </w:pPr>
      <w:r>
        <w:t>1. INTRODUCTION</w:t>
      </w:r>
    </w:p>
    <w:p>
      <w:r>
        <w:t>A process is a program in execution. Linux provides system calls and signals that allow processes to be created, monitored, and controlled. Common terminal utilities can perform these tasks, but a menu-driven controller makes the main operations easier to demonstrate in one program. This project creates a child process to run a user-specified command and sends signals to that child when the user selects an operation.</w:t>
      </w:r>
    </w:p>
    <w:p>
      <w:pPr>
        <w:pStyle w:val="Heading1"/>
      </w:pPr>
      <w:r>
        <w:t>2. PROBLEM STATEMENT</w:t>
      </w:r>
    </w:p>
    <w:p>
      <w:r>
        <w:t>Managing running processes in Linux commonly involves separate terminal commands and process IDs. Users who are new to Linux may find it difficult to remember these commands and use them correctly. A simple application is therefore proposed to launch a command and provide basic process-control operations through one menu.</w:t>
      </w:r>
    </w:p>
    <w:p>
      <w:pPr>
        <w:pStyle w:val="Heading1"/>
      </w:pPr>
      <w:r>
        <w:t>3. OBJECTIVES</w:t>
      </w:r>
    </w:p>
    <w:p>
      <w:pPr>
        <w:pStyle w:val="ListBullet"/>
      </w:pPr>
      <w:r>
        <w:t>To understand process creation and management in Linux.</w:t>
      </w:r>
    </w:p>
    <w:p>
      <w:pPr>
        <w:pStyle w:val="ListBullet"/>
      </w:pPr>
      <w:r>
        <w:t>To implement process control using Linux signals.</w:t>
      </w:r>
    </w:p>
    <w:p>
      <w:pPr>
        <w:pStyle w:val="ListBullet"/>
      </w:pPr>
      <w:r>
        <w:t>To pause and resume a running child process.</w:t>
      </w:r>
    </w:p>
    <w:p>
      <w:pPr>
        <w:pStyle w:val="ListBullet"/>
      </w:pPr>
      <w:r>
        <w:t>To request process termination and restart the command.</w:t>
      </w:r>
    </w:p>
    <w:p>
      <w:pPr>
        <w:pStyle w:val="ListBullet"/>
      </w:pPr>
      <w:r>
        <w:t>To practice system calls such as fork(), execvp(), kill(), and waitpid().</w:t>
      </w:r>
    </w:p>
    <w:p>
      <w:pPr>
        <w:pStyle w:val="Heading1"/>
      </w:pPr>
      <w:r>
        <w:t>4. EXISTING SYSTEM</w:t>
      </w:r>
    </w:p>
    <w:p>
      <w:r>
        <w:t>In the existing approach, users typically use terminal utilities such as ps to inspect processes and kill to send signals. This requires familiarity with command syntax and process IDs. The operations are not presented through one dedicated menu in the basic command-line approach.</w:t>
      </w:r>
    </w:p>
    <w:p>
      <w:pPr>
        <w:pStyle w:val="Heading1"/>
      </w:pPr>
      <w:r>
        <w:t>5. PROPOSED SYSTEM</w:t>
      </w:r>
    </w:p>
    <w:p>
      <w:r>
        <w:t>The proposed system is a menu-driven C application. It starts a selected command as a child process and stores the child process ID. The menu lets the user pause, continue, terminate, or restart the command. The program reports the result of each operation and checks whether the child process has exited.</w:t>
      </w:r>
    </w:p>
    <w:p>
      <w:pPr>
        <w:pStyle w:val="Heading1"/>
      </w:pPr>
      <w:r>
        <w:t>6. SOFTWARE AND HARDWARE REQUIREMENTS</w:t>
      </w:r>
    </w:p>
    <w:p>
      <w:pPr>
        <w:pStyle w:val="ListBullet"/>
      </w:pPr>
      <w:r>
        <w:t>Operating system: Ubuntu Linux or another Linux distribution.</w:t>
      </w:r>
    </w:p>
    <w:p>
      <w:pPr>
        <w:pStyle w:val="ListBullet"/>
      </w:pPr>
      <w:r>
        <w:t>Programming language: C.</w:t>
      </w:r>
    </w:p>
    <w:p>
      <w:pPr>
        <w:pStyle w:val="ListBullet"/>
      </w:pPr>
      <w:r>
        <w:t>Compiler: GCC.</w:t>
      </w:r>
    </w:p>
    <w:p>
      <w:pPr>
        <w:pStyle w:val="ListBullet"/>
      </w:pPr>
      <w:r>
        <w:t>Editor: Nano, Vim, or Visual Studio Code.</w:t>
      </w:r>
    </w:p>
    <w:p>
      <w:pPr>
        <w:pStyle w:val="ListBullet"/>
      </w:pPr>
      <w:r>
        <w:t>Terminal: Linux terminal.</w:t>
      </w:r>
    </w:p>
    <w:p>
      <w:pPr>
        <w:pStyle w:val="ListBullet"/>
      </w:pPr>
      <w:r>
        <w:t>Hardware: A computer capable of running Ubuntu Linux.</w:t>
      </w:r>
    </w:p>
    <w:p>
      <w:pPr>
        <w:pStyle w:val="Heading1"/>
      </w:pPr>
      <w:r>
        <w:t>7. SYSTEM DESIGN</w:t>
      </w:r>
    </w:p>
    <w:p>
      <w:r>
        <w:t>Input: A command and its arguments entered by the user.</w:t>
      </w:r>
    </w:p>
    <w:p>
      <w:r>
        <w:t>Processing: The parent process creates a child using fork(). The child replaces its program image with the requested command using execvp(). The parent sends signals with kill() and monitors the child with waitpid().</w:t>
      </w:r>
    </w:p>
    <w:p>
      <w:r>
        <w:t>Output: The child PID and status messages for launch, pause, resume, termination, restart, and errors.</w:t>
      </w:r>
    </w:p>
    <w:p>
      <w:r>
        <w:t>Main modules:</w:t>
      </w:r>
    </w:p>
    <w:p>
      <w:pPr>
        <w:pStyle w:val="ListBullet"/>
      </w:pPr>
      <w:r>
        <w:t>Command input module – reads the command and arguments.</w:t>
      </w:r>
    </w:p>
    <w:p>
      <w:pPr>
        <w:pStyle w:val="ListBullet"/>
      </w:pPr>
      <w:r>
        <w:t>Process creation module – uses fork() and execvp().</w:t>
      </w:r>
    </w:p>
    <w:p>
      <w:pPr>
        <w:pStyle w:val="ListBullet"/>
      </w:pPr>
      <w:r>
        <w:t>Signal control module – sends SIGSTOP, SIGCONT, and SIGTERM.</w:t>
      </w:r>
    </w:p>
    <w:p>
      <w:pPr>
        <w:pStyle w:val="ListBullet"/>
      </w:pPr>
      <w:r>
        <w:t>Monitoring module – uses waitpid() with WNOHANG to check child status.</w:t>
      </w:r>
    </w:p>
    <w:p>
      <w:pPr>
        <w:pStyle w:val="ListBullet"/>
      </w:pPr>
      <w:r>
        <w:t>Menu module – accepts the user's selected operation.</w:t>
      </w:r>
    </w:p>
    <w:p>
      <w:pPr>
        <w:pStyle w:val="Heading1"/>
      </w:pPr>
      <w:r>
        <w:t>8. IMPLEMENTATION</w:t>
      </w:r>
    </w:p>
    <w:p>
      <w:r>
        <w:t>The parent process displays the menu and manages the child. fork() creates the child process. In the child, execvp() runs the requested command. kill() sends a signal to the child PID: SIGSTOP pauses it, SIGCONT resumes it, and SIGTERM requests termination. waitpid() checks or waits for the child to exit. Restarting means launching the same command again after the previous child has ended.</w:t>
      </w:r>
    </w:p>
    <w:p>
      <w:r>
        <w:t>The program should only be used to control processes launched by this application. SIGTERM is a termination request and a process may not exit immediately; the program waits for the child before restarting it.</w:t>
      </w:r>
    </w:p>
    <w:p>
      <w:pPr>
        <w:pStyle w:val="Heading1"/>
      </w:pPr>
      <w:r>
        <w:t>9. SAMPLE C PROGRAM</w:t>
      </w:r>
    </w:p>
    <w:p>
      <w:r>
        <w:rPr>
          <w:rFonts w:ascii="Courier New" w:hAnsi="Courier New"/>
          <w:sz w:val="16"/>
        </w:rPr>
        <w:t>#define _POSIX_C_SOURCE 200809L</w:t>
        <w:br/>
      </w:r>
      <w:r>
        <w:rPr>
          <w:rFonts w:ascii="Courier New" w:hAnsi="Courier New"/>
          <w:sz w:val="16"/>
        </w:rPr>
        <w:t>#include &lt;errno.h&gt;</w:t>
        <w:br/>
      </w:r>
      <w:r>
        <w:rPr>
          <w:rFonts w:ascii="Courier New" w:hAnsi="Courier New"/>
          <w:sz w:val="16"/>
        </w:rPr>
        <w:t>#include &lt;signal.h&gt;</w:t>
        <w:br/>
      </w:r>
      <w:r>
        <w:rPr>
          <w:rFonts w:ascii="Courier New" w:hAnsi="Courier New"/>
          <w:sz w:val="16"/>
        </w:rPr>
        <w:t>#include &lt;stdio.h&gt;</w:t>
        <w:br/>
      </w:r>
      <w:r>
        <w:rPr>
          <w:rFonts w:ascii="Courier New" w:hAnsi="Courier New"/>
          <w:sz w:val="16"/>
        </w:rPr>
        <w:t>#include &lt;stdlib.h&gt;</w:t>
        <w:br/>
      </w:r>
      <w:r>
        <w:rPr>
          <w:rFonts w:ascii="Courier New" w:hAnsi="Courier New"/>
          <w:sz w:val="16"/>
        </w:rPr>
        <w:t>#include &lt;string.h&gt;</w:t>
        <w:br/>
      </w:r>
      <w:r>
        <w:rPr>
          <w:rFonts w:ascii="Courier New" w:hAnsi="Courier New"/>
          <w:sz w:val="16"/>
        </w:rPr>
        <w:t>#include &lt;sys/types.h&gt;</w:t>
        <w:br/>
      </w:r>
      <w:r>
        <w:rPr>
          <w:rFonts w:ascii="Courier New" w:hAnsi="Courier New"/>
          <w:sz w:val="16"/>
        </w:rPr>
        <w:t>#include &lt;sys/wait.h&gt;</w:t>
        <w:br/>
      </w:r>
      <w:r>
        <w:rPr>
          <w:rFonts w:ascii="Courier New" w:hAnsi="Courier New"/>
          <w:sz w:val="16"/>
        </w:rPr>
        <w:t>#include &lt;unistd.h&gt;</w:t>
        <w:br/>
      </w:r>
      <w:r>
        <w:rPr>
          <w:rFonts w:ascii="Courier New" w:hAnsi="Courier New"/>
          <w:sz w:val="16"/>
        </w:rPr>
        <w:br/>
      </w:r>
      <w:r>
        <w:rPr>
          <w:rFonts w:ascii="Courier New" w:hAnsi="Courier New"/>
          <w:sz w:val="16"/>
        </w:rPr>
        <w:t>#define MAX_LINE 512</w:t>
        <w:br/>
      </w:r>
      <w:r>
        <w:rPr>
          <w:rFonts w:ascii="Courier New" w:hAnsi="Courier New"/>
          <w:sz w:val="16"/>
        </w:rPr>
        <w:t>#define MAX_ARGS 32</w:t>
        <w:br/>
      </w:r>
      <w:r>
        <w:rPr>
          <w:rFonts w:ascii="Courier New" w:hAnsi="Courier New"/>
          <w:sz w:val="16"/>
        </w:rPr>
        <w:br/>
      </w:r>
      <w:r>
        <w:rPr>
          <w:rFonts w:ascii="Courier New" w:hAnsi="Courier New"/>
          <w:sz w:val="16"/>
        </w:rPr>
        <w:t>static pid_t child_pid = -1;</w:t>
        <w:br/>
      </w:r>
      <w:r>
        <w:rPr>
          <w:rFonts w:ascii="Courier New" w:hAnsi="Courier New"/>
          <w:sz w:val="16"/>
        </w:rPr>
        <w:t>static char *saved_args[MAX_ARGS];</w:t>
        <w:br/>
      </w:r>
      <w:r>
        <w:rPr>
          <w:rFonts w:ascii="Courier New" w:hAnsi="Courier New"/>
          <w:sz w:val="16"/>
        </w:rPr>
        <w:t>static int command_saved = 0;</w:t>
        <w:br/>
      </w:r>
      <w:r>
        <w:rPr>
          <w:rFonts w:ascii="Courier New" w:hAnsi="Courier New"/>
          <w:sz w:val="16"/>
        </w:rPr>
        <w:br/>
      </w:r>
      <w:r>
        <w:rPr>
          <w:rFonts w:ascii="Courier New" w:hAnsi="Courier New"/>
          <w:sz w:val="16"/>
        </w:rPr>
        <w:t>static int child_running(void) {</w:t>
        <w:br/>
      </w:r>
      <w:r>
        <w:rPr>
          <w:rFonts w:ascii="Courier New" w:hAnsi="Courier New"/>
          <w:sz w:val="16"/>
        </w:rPr>
        <w:t xml:space="preserve">    if (child_pid &lt;= 0) return 0;</w:t>
        <w:br/>
      </w:r>
      <w:r>
        <w:rPr>
          <w:rFonts w:ascii="Courier New" w:hAnsi="Courier New"/>
          <w:sz w:val="16"/>
        </w:rPr>
        <w:t xml:space="preserve">    int status;</w:t>
        <w:br/>
      </w:r>
      <w:r>
        <w:rPr>
          <w:rFonts w:ascii="Courier New" w:hAnsi="Courier New"/>
          <w:sz w:val="16"/>
        </w:rPr>
        <w:t xml:space="preserve">    pid_t r = waitpid(child_pid, &amp;status, WNOHANG);</w:t>
        <w:br/>
      </w:r>
      <w:r>
        <w:rPr>
          <w:rFonts w:ascii="Courier New" w:hAnsi="Courier New"/>
          <w:sz w:val="16"/>
        </w:rPr>
        <w:t xml:space="preserve">    if (r == child_pid || (r == -1 &amp;&amp; errno == ECHILD)) {</w:t>
        <w:br/>
      </w:r>
      <w:r>
        <w:rPr>
          <w:rFonts w:ascii="Courier New" w:hAnsi="Courier New"/>
          <w:sz w:val="16"/>
        </w:rPr>
        <w:t xml:space="preserve">        child_pid = -1;</w:t>
        <w:br/>
      </w:r>
      <w:r>
        <w:rPr>
          <w:rFonts w:ascii="Courier New" w:hAnsi="Courier New"/>
          <w:sz w:val="16"/>
        </w:rPr>
        <w:t xml:space="preserve">        return 0;</w:t>
        <w:br/>
      </w:r>
      <w:r>
        <w:rPr>
          <w:rFonts w:ascii="Courier New" w:hAnsi="Courier New"/>
          <w:sz w:val="16"/>
        </w:rPr>
        <w:t xml:space="preserve">    }</w:t>
        <w:br/>
      </w:r>
      <w:r>
        <w:rPr>
          <w:rFonts w:ascii="Courier New" w:hAnsi="Courier New"/>
          <w:sz w:val="16"/>
        </w:rPr>
        <w:t xml:space="preserve">    return 1;</w:t>
        <w:br/>
      </w:r>
      <w:r>
        <w:rPr>
          <w:rFonts w:ascii="Courier New" w:hAnsi="Courier New"/>
          <w:sz w:val="16"/>
        </w:rPr>
        <w:t>}</w:t>
        <w:br/>
      </w:r>
      <w:r>
        <w:rPr>
          <w:rFonts w:ascii="Courier New" w:hAnsi="Courier New"/>
          <w:sz w:val="16"/>
        </w:rPr>
        <w:br/>
      </w:r>
      <w:r>
        <w:rPr>
          <w:rFonts w:ascii="Courier New" w:hAnsi="Courier New"/>
          <w:sz w:val="16"/>
        </w:rPr>
        <w:t>static int launch_command(void) {</w:t>
        <w:br/>
      </w:r>
      <w:r>
        <w:rPr>
          <w:rFonts w:ascii="Courier New" w:hAnsi="Courier New"/>
          <w:sz w:val="16"/>
        </w:rPr>
        <w:t xml:space="preserve">    if (!command_saved) {</w:t>
        <w:br/>
      </w:r>
      <w:r>
        <w:rPr>
          <w:rFonts w:ascii="Courier New" w:hAnsi="Courier New"/>
          <w:sz w:val="16"/>
        </w:rPr>
        <w:t xml:space="preserve">        char line[MAX_LINE];</w:t>
        <w:br/>
      </w:r>
      <w:r>
        <w:rPr>
          <w:rFonts w:ascii="Courier New" w:hAnsi="Courier New"/>
          <w:sz w:val="16"/>
        </w:rPr>
        <w:t xml:space="preserve">        printf("Enter command and arguments (example: sleep 100): ");</w:t>
        <w:br/>
      </w:r>
      <w:r>
        <w:rPr>
          <w:rFonts w:ascii="Courier New" w:hAnsi="Courier New"/>
          <w:sz w:val="16"/>
        </w:rPr>
        <w:t xml:space="preserve">        if (!fgets(line, sizeof(line), stdin)) return -1;</w:t>
        <w:br/>
      </w:r>
      <w:r>
        <w:rPr>
          <w:rFonts w:ascii="Courier New" w:hAnsi="Courier New"/>
          <w:sz w:val="16"/>
        </w:rPr>
        <w:t xml:space="preserve">        line[strcspn(line, "\\n")] = '\\0';</w:t>
        <w:br/>
      </w:r>
      <w:r>
        <w:rPr>
          <w:rFonts w:ascii="Courier New" w:hAnsi="Courier New"/>
          <w:sz w:val="16"/>
        </w:rPr>
        <w:br/>
      </w:r>
      <w:r>
        <w:rPr>
          <w:rFonts w:ascii="Courier New" w:hAnsi="Courier New"/>
          <w:sz w:val="16"/>
        </w:rPr>
        <w:t xml:space="preserve">        int n = 0;</w:t>
        <w:br/>
      </w:r>
      <w:r>
        <w:rPr>
          <w:rFonts w:ascii="Courier New" w:hAnsi="Courier New"/>
          <w:sz w:val="16"/>
        </w:rPr>
        <w:t xml:space="preserve">        char *token = strtok(line, " \\t");</w:t>
        <w:br/>
      </w:r>
      <w:r>
        <w:rPr>
          <w:rFonts w:ascii="Courier New" w:hAnsi="Courier New"/>
          <w:sz w:val="16"/>
        </w:rPr>
        <w:t xml:space="preserve">        while (token &amp;&amp; n &lt; MAX_ARGS - 1) {</w:t>
        <w:br/>
      </w:r>
      <w:r>
        <w:rPr>
          <w:rFonts w:ascii="Courier New" w:hAnsi="Courier New"/>
          <w:sz w:val="16"/>
        </w:rPr>
        <w:t xml:space="preserve">            saved_args[n++] = strdup(token);</w:t>
        <w:br/>
      </w:r>
      <w:r>
        <w:rPr>
          <w:rFonts w:ascii="Courier New" w:hAnsi="Courier New"/>
          <w:sz w:val="16"/>
        </w:rPr>
        <w:t xml:space="preserve">            token = strtok(NULL, " \\t");</w:t>
        <w:br/>
      </w:r>
      <w:r>
        <w:rPr>
          <w:rFonts w:ascii="Courier New" w:hAnsi="Courier New"/>
          <w:sz w:val="16"/>
        </w:rPr>
        <w:t xml:space="preserve">        }</w:t>
        <w:br/>
      </w:r>
      <w:r>
        <w:rPr>
          <w:rFonts w:ascii="Courier New" w:hAnsi="Courier New"/>
          <w:sz w:val="16"/>
        </w:rPr>
        <w:t xml:space="preserve">        saved_args[n] = NULL;</w:t>
        <w:br/>
      </w:r>
      <w:r>
        <w:rPr>
          <w:rFonts w:ascii="Courier New" w:hAnsi="Courier New"/>
          <w:sz w:val="16"/>
        </w:rPr>
        <w:t xml:space="preserve">        if (n == 0) {</w:t>
        <w:br/>
      </w:r>
      <w:r>
        <w:rPr>
          <w:rFonts w:ascii="Courier New" w:hAnsi="Courier New"/>
          <w:sz w:val="16"/>
        </w:rPr>
        <w:t xml:space="preserve">            puts("No command entered.");</w:t>
        <w:br/>
      </w:r>
      <w:r>
        <w:rPr>
          <w:rFonts w:ascii="Courier New" w:hAnsi="Courier New"/>
          <w:sz w:val="16"/>
        </w:rPr>
        <w:t xml:space="preserve">            return -1;</w:t>
        <w:br/>
      </w:r>
      <w:r>
        <w:rPr>
          <w:rFonts w:ascii="Courier New" w:hAnsi="Courier New"/>
          <w:sz w:val="16"/>
        </w:rPr>
        <w:t xml:space="preserve">        }</w:t>
        <w:br/>
      </w:r>
      <w:r>
        <w:rPr>
          <w:rFonts w:ascii="Courier New" w:hAnsi="Courier New"/>
          <w:sz w:val="16"/>
        </w:rPr>
        <w:t xml:space="preserve">        command_saved = 1;</w:t>
        <w:br/>
      </w:r>
      <w:r>
        <w:rPr>
          <w:rFonts w:ascii="Courier New" w:hAnsi="Courier New"/>
          <w:sz w:val="16"/>
        </w:rPr>
        <w:t xml:space="preserve">    }</w:t>
        <w:br/>
      </w:r>
      <w:r>
        <w:rPr>
          <w:rFonts w:ascii="Courier New" w:hAnsi="Courier New"/>
          <w:sz w:val="16"/>
        </w:rPr>
        <w:br/>
      </w:r>
      <w:r>
        <w:rPr>
          <w:rFonts w:ascii="Courier New" w:hAnsi="Courier New"/>
          <w:sz w:val="16"/>
        </w:rPr>
        <w:t xml:space="preserve">    if (child_running()) {</w:t>
        <w:br/>
      </w:r>
      <w:r>
        <w:rPr>
          <w:rFonts w:ascii="Courier New" w:hAnsi="Courier New"/>
          <w:sz w:val="16"/>
        </w:rPr>
        <w:t xml:space="preserve">        puts("A child process is already running.");</w:t>
        <w:br/>
      </w:r>
      <w:r>
        <w:rPr>
          <w:rFonts w:ascii="Courier New" w:hAnsi="Courier New"/>
          <w:sz w:val="16"/>
        </w:rPr>
        <w:t xml:space="preserve">        return -1;</w:t>
        <w:br/>
      </w:r>
      <w:r>
        <w:rPr>
          <w:rFonts w:ascii="Courier New" w:hAnsi="Courier New"/>
          <w:sz w:val="16"/>
        </w:rPr>
        <w:t xml:space="preserve">    }</w:t>
        <w:br/>
      </w:r>
      <w:r>
        <w:rPr>
          <w:rFonts w:ascii="Courier New" w:hAnsi="Courier New"/>
          <w:sz w:val="16"/>
        </w:rPr>
        <w:br/>
      </w:r>
      <w:r>
        <w:rPr>
          <w:rFonts w:ascii="Courier New" w:hAnsi="Courier New"/>
          <w:sz w:val="16"/>
        </w:rPr>
        <w:t xml:space="preserve">    child_pid = fork();</w:t>
        <w:br/>
      </w:r>
      <w:r>
        <w:rPr>
          <w:rFonts w:ascii="Courier New" w:hAnsi="Courier New"/>
          <w:sz w:val="16"/>
        </w:rPr>
        <w:t xml:space="preserve">    if (child_pid &lt; 0) {</w:t>
        <w:br/>
      </w:r>
      <w:r>
        <w:rPr>
          <w:rFonts w:ascii="Courier New" w:hAnsi="Courier New"/>
          <w:sz w:val="16"/>
        </w:rPr>
        <w:t xml:space="preserve">        perror("fork");</w:t>
        <w:br/>
      </w:r>
      <w:r>
        <w:rPr>
          <w:rFonts w:ascii="Courier New" w:hAnsi="Courier New"/>
          <w:sz w:val="16"/>
        </w:rPr>
        <w:t xml:space="preserve">        child_pid = -1;</w:t>
        <w:br/>
      </w:r>
      <w:r>
        <w:rPr>
          <w:rFonts w:ascii="Courier New" w:hAnsi="Courier New"/>
          <w:sz w:val="16"/>
        </w:rPr>
        <w:t xml:space="preserve">        return -1;</w:t>
        <w:br/>
      </w:r>
      <w:r>
        <w:rPr>
          <w:rFonts w:ascii="Courier New" w:hAnsi="Courier New"/>
          <w:sz w:val="16"/>
        </w:rPr>
        <w:t xml:space="preserve">    }</w:t>
        <w:br/>
      </w:r>
      <w:r>
        <w:rPr>
          <w:rFonts w:ascii="Courier New" w:hAnsi="Courier New"/>
          <w:sz w:val="16"/>
        </w:rPr>
        <w:t xml:space="preserve">    if (child_pid == 0) {</w:t>
        <w:br/>
      </w:r>
      <w:r>
        <w:rPr>
          <w:rFonts w:ascii="Courier New" w:hAnsi="Courier New"/>
          <w:sz w:val="16"/>
        </w:rPr>
        <w:t xml:space="preserve">        execvp(saved_args[0], saved_args);</w:t>
        <w:br/>
      </w:r>
      <w:r>
        <w:rPr>
          <w:rFonts w:ascii="Courier New" w:hAnsi="Courier New"/>
          <w:sz w:val="16"/>
        </w:rPr>
        <w:t xml:space="preserve">        perror("execvp");</w:t>
        <w:br/>
      </w:r>
      <w:r>
        <w:rPr>
          <w:rFonts w:ascii="Courier New" w:hAnsi="Courier New"/>
          <w:sz w:val="16"/>
        </w:rPr>
        <w:t xml:space="preserve">        _exit(127);</w:t>
        <w:br/>
      </w:r>
      <w:r>
        <w:rPr>
          <w:rFonts w:ascii="Courier New" w:hAnsi="Courier New"/>
          <w:sz w:val="16"/>
        </w:rPr>
        <w:t xml:space="preserve">    }</w:t>
        <w:br/>
      </w:r>
      <w:r>
        <w:rPr>
          <w:rFonts w:ascii="Courier New" w:hAnsi="Courier New"/>
          <w:sz w:val="16"/>
        </w:rPr>
        <w:t xml:space="preserve">    printf("Started process with PID %ld\\n", (long)child_pid);</w:t>
        <w:br/>
      </w:r>
      <w:r>
        <w:rPr>
          <w:rFonts w:ascii="Courier New" w:hAnsi="Courier New"/>
          <w:sz w:val="16"/>
        </w:rPr>
        <w:t xml:space="preserve">    return 0;</w:t>
        <w:br/>
      </w:r>
      <w:r>
        <w:rPr>
          <w:rFonts w:ascii="Courier New" w:hAnsi="Courier New"/>
          <w:sz w:val="16"/>
        </w:rPr>
        <w:t>}</w:t>
        <w:br/>
      </w:r>
      <w:r>
        <w:rPr>
          <w:rFonts w:ascii="Courier New" w:hAnsi="Courier New"/>
          <w:sz w:val="16"/>
        </w:rPr>
        <w:br/>
      </w:r>
      <w:r>
        <w:rPr>
          <w:rFonts w:ascii="Courier New" w:hAnsi="Courier New"/>
          <w:sz w:val="16"/>
        </w:rPr>
        <w:t>static void send_signal_to_child(int sig, const char *label) {</w:t>
        <w:br/>
      </w:r>
      <w:r>
        <w:rPr>
          <w:rFonts w:ascii="Courier New" w:hAnsi="Courier New"/>
          <w:sz w:val="16"/>
        </w:rPr>
        <w:t xml:space="preserve">    if (!child_running()) {</w:t>
        <w:br/>
      </w:r>
      <w:r>
        <w:rPr>
          <w:rFonts w:ascii="Courier New" w:hAnsi="Courier New"/>
          <w:sz w:val="16"/>
        </w:rPr>
        <w:t xml:space="preserve">        puts("No active child process.");</w:t>
        <w:br/>
      </w:r>
      <w:r>
        <w:rPr>
          <w:rFonts w:ascii="Courier New" w:hAnsi="Courier New"/>
          <w:sz w:val="16"/>
        </w:rPr>
        <w:t xml:space="preserve">        return;</w:t>
        <w:br/>
      </w:r>
      <w:r>
        <w:rPr>
          <w:rFonts w:ascii="Courier New" w:hAnsi="Courier New"/>
          <w:sz w:val="16"/>
        </w:rPr>
        <w:t xml:space="preserve">    }</w:t>
        <w:br/>
      </w:r>
      <w:r>
        <w:rPr>
          <w:rFonts w:ascii="Courier New" w:hAnsi="Courier New"/>
          <w:sz w:val="16"/>
        </w:rPr>
        <w:t xml:space="preserve">    if (kill(child_pid, sig) == -1) perror("kill");</w:t>
        <w:br/>
      </w:r>
      <w:r>
        <w:rPr>
          <w:rFonts w:ascii="Courier New" w:hAnsi="Courier New"/>
          <w:sz w:val="16"/>
        </w:rPr>
        <w:t xml:space="preserve">    else printf("%s signal sent to PID %ld.\\n", label, (long)child_pid);</w:t>
        <w:br/>
      </w:r>
      <w:r>
        <w:rPr>
          <w:rFonts w:ascii="Courier New" w:hAnsi="Courier New"/>
          <w:sz w:val="16"/>
        </w:rPr>
        <w:t>}</w:t>
        <w:br/>
      </w:r>
      <w:r>
        <w:rPr>
          <w:rFonts w:ascii="Courier New" w:hAnsi="Courier New"/>
          <w:sz w:val="16"/>
        </w:rPr>
        <w:br/>
      </w:r>
      <w:r>
        <w:rPr>
          <w:rFonts w:ascii="Courier New" w:hAnsi="Courier New"/>
          <w:sz w:val="16"/>
        </w:rPr>
        <w:t>int main(void) {</w:t>
        <w:br/>
      </w:r>
      <w:r>
        <w:rPr>
          <w:rFonts w:ascii="Courier New" w:hAnsi="Courier New"/>
          <w:sz w:val="16"/>
        </w:rPr>
        <w:t xml:space="preserve">    int choice;</w:t>
        <w:br/>
      </w:r>
      <w:r>
        <w:rPr>
          <w:rFonts w:ascii="Courier New" w:hAnsi="Courier New"/>
          <w:sz w:val="16"/>
        </w:rPr>
        <w:t xml:space="preserve">    for (;;) {</w:t>
        <w:br/>
      </w:r>
      <w:r>
        <w:rPr>
          <w:rFonts w:ascii="Courier New" w:hAnsi="Courier New"/>
          <w:sz w:val="16"/>
        </w:rPr>
        <w:t xml:space="preserve">        child_running();</w:t>
        <w:br/>
      </w:r>
      <w:r>
        <w:rPr>
          <w:rFonts w:ascii="Courier New" w:hAnsi="Courier New"/>
          <w:sz w:val="16"/>
        </w:rPr>
        <w:t xml:space="preserve">        puts("\\n--- Linux Signal-Based Process Controller ---");</w:t>
        <w:br/>
      </w:r>
      <w:r>
        <w:rPr>
          <w:rFonts w:ascii="Courier New" w:hAnsi="Courier New"/>
          <w:sz w:val="16"/>
        </w:rPr>
        <w:t xml:space="preserve">        puts("1. Start / Restart command");</w:t>
        <w:br/>
      </w:r>
      <w:r>
        <w:rPr>
          <w:rFonts w:ascii="Courier New" w:hAnsi="Courier New"/>
          <w:sz w:val="16"/>
        </w:rPr>
        <w:t xml:space="preserve">        puts("2. Pause process");</w:t>
        <w:br/>
      </w:r>
      <w:r>
        <w:rPr>
          <w:rFonts w:ascii="Courier New" w:hAnsi="Courier New"/>
          <w:sz w:val="16"/>
        </w:rPr>
        <w:t xml:space="preserve">        puts("3. Resume process");</w:t>
        <w:br/>
      </w:r>
      <w:r>
        <w:rPr>
          <w:rFonts w:ascii="Courier New" w:hAnsi="Courier New"/>
          <w:sz w:val="16"/>
        </w:rPr>
        <w:t xml:space="preserve">        puts("4. Terminate process");</w:t>
        <w:br/>
      </w:r>
      <w:r>
        <w:rPr>
          <w:rFonts w:ascii="Courier New" w:hAnsi="Courier New"/>
          <w:sz w:val="16"/>
        </w:rPr>
        <w:t xml:space="preserve">        puts("5. Check process status");</w:t>
        <w:br/>
      </w:r>
      <w:r>
        <w:rPr>
          <w:rFonts w:ascii="Courier New" w:hAnsi="Courier New"/>
          <w:sz w:val="16"/>
        </w:rPr>
        <w:t xml:space="preserve">        puts("0. Exit");</w:t>
        <w:br/>
      </w:r>
      <w:r>
        <w:rPr>
          <w:rFonts w:ascii="Courier New" w:hAnsi="Courier New"/>
          <w:sz w:val="16"/>
        </w:rPr>
        <w:t xml:space="preserve">        printf("Enter choice: ");</w:t>
        <w:br/>
      </w:r>
      <w:r>
        <w:rPr>
          <w:rFonts w:ascii="Courier New" w:hAnsi="Courier New"/>
          <w:sz w:val="16"/>
        </w:rPr>
        <w:br/>
      </w:r>
      <w:r>
        <w:rPr>
          <w:rFonts w:ascii="Courier New" w:hAnsi="Courier New"/>
          <w:sz w:val="16"/>
        </w:rPr>
        <w:t xml:space="preserve">        if (scanf("%d", &amp;choice) != 1) {</w:t>
        <w:br/>
      </w:r>
      <w:r>
        <w:rPr>
          <w:rFonts w:ascii="Courier New" w:hAnsi="Courier New"/>
          <w:sz w:val="16"/>
        </w:rPr>
        <w:t xml:space="preserve">            puts("Invalid input. Exiting.");</w:t>
        <w:br/>
      </w:r>
      <w:r>
        <w:rPr>
          <w:rFonts w:ascii="Courier New" w:hAnsi="Courier New"/>
          <w:sz w:val="16"/>
        </w:rPr>
        <w:t xml:space="preserve">            break;</w:t>
        <w:br/>
      </w:r>
      <w:r>
        <w:rPr>
          <w:rFonts w:ascii="Courier New" w:hAnsi="Courier New"/>
          <w:sz w:val="16"/>
        </w:rPr>
        <w:t xml:space="preserve">        }</w:t>
        <w:br/>
      </w:r>
      <w:r>
        <w:rPr>
          <w:rFonts w:ascii="Courier New" w:hAnsi="Courier New"/>
          <w:sz w:val="16"/>
        </w:rPr>
        <w:t xml:space="preserve">        while (getchar() != '\\n') { }</w:t>
        <w:br/>
      </w:r>
      <w:r>
        <w:rPr>
          <w:rFonts w:ascii="Courier New" w:hAnsi="Courier New"/>
          <w:sz w:val="16"/>
        </w:rPr>
        <w:br/>
      </w:r>
      <w:r>
        <w:rPr>
          <w:rFonts w:ascii="Courier New" w:hAnsi="Courier New"/>
          <w:sz w:val="16"/>
        </w:rPr>
        <w:t xml:space="preserve">        switch (choice) {</w:t>
        <w:br/>
      </w:r>
      <w:r>
        <w:rPr>
          <w:rFonts w:ascii="Courier New" w:hAnsi="Courier New"/>
          <w:sz w:val="16"/>
        </w:rPr>
        <w:t xml:space="preserve">            case 1:</w:t>
        <w:br/>
      </w:r>
      <w:r>
        <w:rPr>
          <w:rFonts w:ascii="Courier New" w:hAnsi="Courier New"/>
          <w:sz w:val="16"/>
        </w:rPr>
        <w:t xml:space="preserve">                if (child_running()) {</w:t>
        <w:br/>
      </w:r>
      <w:r>
        <w:rPr>
          <w:rFonts w:ascii="Courier New" w:hAnsi="Courier New"/>
          <w:sz w:val="16"/>
        </w:rPr>
        <w:t xml:space="preserve">                    puts("Terminate the current process before restarting.");</w:t>
        <w:br/>
      </w:r>
      <w:r>
        <w:rPr>
          <w:rFonts w:ascii="Courier New" w:hAnsi="Courier New"/>
          <w:sz w:val="16"/>
        </w:rPr>
        <w:t xml:space="preserve">                } else {</w:t>
        <w:br/>
      </w:r>
      <w:r>
        <w:rPr>
          <w:rFonts w:ascii="Courier New" w:hAnsi="Courier New"/>
          <w:sz w:val="16"/>
        </w:rPr>
        <w:t xml:space="preserve">                    launch_command();</w:t>
        <w:br/>
      </w:r>
      <w:r>
        <w:rPr>
          <w:rFonts w:ascii="Courier New" w:hAnsi="Courier New"/>
          <w:sz w:val="16"/>
        </w:rPr>
        <w:t xml:space="preserve">                }</w:t>
        <w:br/>
      </w:r>
      <w:r>
        <w:rPr>
          <w:rFonts w:ascii="Courier New" w:hAnsi="Courier New"/>
          <w:sz w:val="16"/>
        </w:rPr>
        <w:t xml:space="preserve">                break;</w:t>
        <w:br/>
      </w:r>
      <w:r>
        <w:rPr>
          <w:rFonts w:ascii="Courier New" w:hAnsi="Courier New"/>
          <w:sz w:val="16"/>
        </w:rPr>
        <w:t xml:space="preserve">            case 2: send_signal_to_child(SIGSTOP, "SIGSTOP"); break;</w:t>
        <w:br/>
      </w:r>
      <w:r>
        <w:rPr>
          <w:rFonts w:ascii="Courier New" w:hAnsi="Courier New"/>
          <w:sz w:val="16"/>
        </w:rPr>
        <w:t xml:space="preserve">            case 3: send_signal_to_child(SIGCONT, "SIGCONT"); break;</w:t>
        <w:br/>
      </w:r>
      <w:r>
        <w:rPr>
          <w:rFonts w:ascii="Courier New" w:hAnsi="Courier New"/>
          <w:sz w:val="16"/>
        </w:rPr>
        <w:t xml:space="preserve">            case 4:</w:t>
        <w:br/>
      </w:r>
      <w:r>
        <w:rPr>
          <w:rFonts w:ascii="Courier New" w:hAnsi="Courier New"/>
          <w:sz w:val="16"/>
        </w:rPr>
        <w:t xml:space="preserve">                if (child_running()) {</w:t>
        <w:br/>
      </w:r>
      <w:r>
        <w:rPr>
          <w:rFonts w:ascii="Courier New" w:hAnsi="Courier New"/>
          <w:sz w:val="16"/>
        </w:rPr>
        <w:t xml:space="preserve">                    send_signal_to_child(SIGTERM, "SIGTERM");</w:t>
        <w:br/>
      </w:r>
      <w:r>
        <w:rPr>
          <w:rFonts w:ascii="Courier New" w:hAnsi="Courier New"/>
          <w:sz w:val="16"/>
        </w:rPr>
        <w:t xml:space="preserve">                    if (child_pid &gt; 0) {</w:t>
        <w:br/>
      </w:r>
      <w:r>
        <w:rPr>
          <w:rFonts w:ascii="Courier New" w:hAnsi="Courier New"/>
          <w:sz w:val="16"/>
        </w:rPr>
        <w:t xml:space="preserve">                        int status;</w:t>
        <w:br/>
      </w:r>
      <w:r>
        <w:rPr>
          <w:rFonts w:ascii="Courier New" w:hAnsi="Courier New"/>
          <w:sz w:val="16"/>
        </w:rPr>
        <w:t xml:space="preserve">                        if (waitpid(child_pid, &amp;status, 0) == child_pid)</w:t>
        <w:br/>
      </w:r>
      <w:r>
        <w:rPr>
          <w:rFonts w:ascii="Courier New" w:hAnsi="Courier New"/>
          <w:sz w:val="16"/>
        </w:rPr>
        <w:t xml:space="preserve">                            puts("Child process has exited.");</w:t>
        <w:br/>
      </w:r>
      <w:r>
        <w:rPr>
          <w:rFonts w:ascii="Courier New" w:hAnsi="Courier New"/>
          <w:sz w:val="16"/>
        </w:rPr>
        <w:t xml:space="preserve">                        child_pid = -1;</w:t>
        <w:br/>
      </w:r>
      <w:r>
        <w:rPr>
          <w:rFonts w:ascii="Courier New" w:hAnsi="Courier New"/>
          <w:sz w:val="16"/>
        </w:rPr>
        <w:t xml:space="preserve">                    }</w:t>
        <w:br/>
      </w:r>
      <w:r>
        <w:rPr>
          <w:rFonts w:ascii="Courier New" w:hAnsi="Courier New"/>
          <w:sz w:val="16"/>
        </w:rPr>
        <w:t xml:space="preserve">                } else puts("No active child process.");</w:t>
        <w:br/>
      </w:r>
      <w:r>
        <w:rPr>
          <w:rFonts w:ascii="Courier New" w:hAnsi="Courier New"/>
          <w:sz w:val="16"/>
        </w:rPr>
        <w:t xml:space="preserve">                break;</w:t>
        <w:br/>
      </w:r>
      <w:r>
        <w:rPr>
          <w:rFonts w:ascii="Courier New" w:hAnsi="Courier New"/>
          <w:sz w:val="16"/>
        </w:rPr>
        <w:t xml:space="preserve">            case 5:</w:t>
        <w:br/>
      </w:r>
      <w:r>
        <w:rPr>
          <w:rFonts w:ascii="Courier New" w:hAnsi="Courier New"/>
          <w:sz w:val="16"/>
        </w:rPr>
        <w:t xml:space="preserve">                if (child_running())</w:t>
        <w:br/>
      </w:r>
      <w:r>
        <w:rPr>
          <w:rFonts w:ascii="Courier New" w:hAnsi="Courier New"/>
          <w:sz w:val="16"/>
        </w:rPr>
        <w:t xml:space="preserve">                    printf("Child process is active. PID: %ld\\n", (long)child_pid);</w:t>
        <w:br/>
      </w:r>
      <w:r>
        <w:rPr>
          <w:rFonts w:ascii="Courier New" w:hAnsi="Courier New"/>
          <w:sz w:val="16"/>
        </w:rPr>
        <w:t xml:space="preserve">                else puts("No active child process.");</w:t>
        <w:br/>
      </w:r>
      <w:r>
        <w:rPr>
          <w:rFonts w:ascii="Courier New" w:hAnsi="Courier New"/>
          <w:sz w:val="16"/>
        </w:rPr>
        <w:t xml:space="preserve">                break;</w:t>
        <w:br/>
      </w:r>
      <w:r>
        <w:rPr>
          <w:rFonts w:ascii="Courier New" w:hAnsi="Courier New"/>
          <w:sz w:val="16"/>
        </w:rPr>
        <w:t xml:space="preserve">            case 0:</w:t>
        <w:br/>
      </w:r>
      <w:r>
        <w:rPr>
          <w:rFonts w:ascii="Courier New" w:hAnsi="Courier New"/>
          <w:sz w:val="16"/>
        </w:rPr>
        <w:t xml:space="preserve">                if (child_running()) {</w:t>
        <w:br/>
      </w:r>
      <w:r>
        <w:rPr>
          <w:rFonts w:ascii="Courier New" w:hAnsi="Courier New"/>
          <w:sz w:val="16"/>
        </w:rPr>
        <w:t xml:space="preserve">                    kill(child_pid, SIGTERM);</w:t>
        <w:br/>
      </w:r>
      <w:r>
        <w:rPr>
          <w:rFonts w:ascii="Courier New" w:hAnsi="Courier New"/>
          <w:sz w:val="16"/>
        </w:rPr>
        <w:t xml:space="preserve">                    waitpid(child_pid, NULL, 0);</w:t>
        <w:br/>
      </w:r>
      <w:r>
        <w:rPr>
          <w:rFonts w:ascii="Courier New" w:hAnsi="Courier New"/>
          <w:sz w:val="16"/>
        </w:rPr>
        <w:t xml:space="preserve">                }</w:t>
        <w:br/>
      </w:r>
      <w:r>
        <w:rPr>
          <w:rFonts w:ascii="Courier New" w:hAnsi="Courier New"/>
          <w:sz w:val="16"/>
        </w:rPr>
        <w:t xml:space="preserve">                puts("Controller exited.");</w:t>
        <w:br/>
      </w:r>
      <w:r>
        <w:rPr>
          <w:rFonts w:ascii="Courier New" w:hAnsi="Courier New"/>
          <w:sz w:val="16"/>
        </w:rPr>
        <w:t xml:space="preserve">                for (int i = 0; i &lt; MAX_ARGS &amp;&amp; saved_args[i]; i++)</w:t>
        <w:br/>
      </w:r>
      <w:r>
        <w:rPr>
          <w:rFonts w:ascii="Courier New" w:hAnsi="Courier New"/>
          <w:sz w:val="16"/>
        </w:rPr>
        <w:t xml:space="preserve">                    free(saved_args[i]);</w:t>
        <w:br/>
      </w:r>
      <w:r>
        <w:rPr>
          <w:rFonts w:ascii="Courier New" w:hAnsi="Courier New"/>
          <w:sz w:val="16"/>
        </w:rPr>
        <w:t xml:space="preserve">                return 0;</w:t>
        <w:br/>
      </w:r>
      <w:r>
        <w:rPr>
          <w:rFonts w:ascii="Courier New" w:hAnsi="Courier New"/>
          <w:sz w:val="16"/>
        </w:rPr>
        <w:t xml:space="preserve">            default: puts("Invalid choice. Try again.");</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return 0;</w:t>
        <w:br/>
      </w:r>
      <w:r>
        <w:rPr>
          <w:rFonts w:ascii="Courier New" w:hAnsi="Courier New"/>
          <w:sz w:val="16"/>
        </w:rPr>
        <w:t>}</w:t>
        <w:br/>
      </w:r>
    </w:p>
    <w:p>
      <w:pPr>
        <w:pStyle w:val="Heading1"/>
      </w:pPr>
      <w:r>
        <w:t>10. COMPILATION AND EXECUTION</w:t>
      </w:r>
    </w:p>
    <w:p>
      <w:r>
        <w:t>Save the program as process_controller.c. Open a terminal in the folder containing the file and run:</w:t>
      </w:r>
    </w:p>
    <w:p>
      <w:r>
        <w:rPr>
          <w:rFonts w:ascii="Courier New" w:hAnsi="Courier New"/>
          <w:sz w:val="20"/>
        </w:rPr>
        <w:t>gcc -Wall -Wextra process_controller.c -o process_controller</w:t>
      </w:r>
    </w:p>
    <w:p>
      <w:r>
        <w:rPr>
          <w:rFonts w:ascii="Courier New" w:hAnsi="Courier New"/>
          <w:sz w:val="20"/>
        </w:rPr>
        <w:t>./process_controller</w:t>
      </w:r>
    </w:p>
    <w:p>
      <w:r>
        <w:t>When prompted, enter a command such as sleep 100. Choose menu options to pause, resume, check status, or terminate the child process. After termination, choose option 1 to launch the saved command again.</w:t>
      </w:r>
    </w:p>
    <w:p>
      <w:r>
        <w:t>Note: This simple parser splits the command on spaces and tabs; it does not support quoted arguments containing spaces, shell pipelines, redirection, or shell built-ins. Enter an executable command and its arguments.</w:t>
      </w:r>
    </w:p>
    <w:p>
      <w:pPr>
        <w:pStyle w:val="Heading1"/>
      </w:pPr>
      <w:r>
        <w:t>11. TESTING</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sz w:val="18"/>
              </w:rPr>
              <w:t>Test case</w:t>
            </w:r>
          </w:p>
        </w:tc>
        <w:tc>
          <w:tcPr>
            <w:tcW w:type="dxa" w:w="3264"/>
          </w:tcPr>
          <w:p>
            <w:r>
              <w:rPr>
                <w:rFonts w:ascii="Times New Roman" w:hAnsi="Times New Roman"/>
                <w:sz w:val="18"/>
              </w:rPr>
              <w:t>Action</w:t>
            </w:r>
          </w:p>
        </w:tc>
        <w:tc>
          <w:tcPr>
            <w:tcW w:type="dxa" w:w="3264"/>
          </w:tcPr>
          <w:p>
            <w:r>
              <w:rPr>
                <w:rFonts w:ascii="Times New Roman" w:hAnsi="Times New Roman"/>
                <w:sz w:val="18"/>
              </w:rPr>
              <w:t>Expected result</w:t>
            </w:r>
          </w:p>
        </w:tc>
      </w:tr>
      <w:tr>
        <w:tc>
          <w:tcPr>
            <w:tcW w:type="dxa" w:w="3264"/>
          </w:tcPr>
          <w:p>
            <w:r>
              <w:rPr>
                <w:rFonts w:ascii="Times New Roman" w:hAnsi="Times New Roman"/>
                <w:sz w:val="18"/>
              </w:rPr>
              <w:t>Start process</w:t>
            </w:r>
          </w:p>
        </w:tc>
        <w:tc>
          <w:tcPr>
            <w:tcW w:type="dxa" w:w="3264"/>
          </w:tcPr>
          <w:p>
            <w:r>
              <w:rPr>
                <w:rFonts w:ascii="Times New Roman" w:hAnsi="Times New Roman"/>
                <w:sz w:val="18"/>
              </w:rPr>
              <w:t>Enter `sleep 100`, choose 1</w:t>
            </w:r>
          </w:p>
        </w:tc>
        <w:tc>
          <w:tcPr>
            <w:tcW w:type="dxa" w:w="3264"/>
          </w:tcPr>
          <w:p>
            <w:r>
              <w:rPr>
                <w:rFonts w:ascii="Times New Roman" w:hAnsi="Times New Roman"/>
                <w:sz w:val="18"/>
              </w:rPr>
              <w:t>A child PID is displayed.</w:t>
            </w:r>
          </w:p>
        </w:tc>
      </w:tr>
      <w:tr>
        <w:tc>
          <w:tcPr>
            <w:tcW w:type="dxa" w:w="3264"/>
          </w:tcPr>
          <w:p>
            <w:r>
              <w:rPr>
                <w:rFonts w:ascii="Times New Roman" w:hAnsi="Times New Roman"/>
                <w:sz w:val="18"/>
              </w:rPr>
              <w:t>Pause process</w:t>
            </w:r>
          </w:p>
        </w:tc>
        <w:tc>
          <w:tcPr>
            <w:tcW w:type="dxa" w:w="3264"/>
          </w:tcPr>
          <w:p>
            <w:r>
              <w:rPr>
                <w:rFonts w:ascii="Times New Roman" w:hAnsi="Times New Roman"/>
                <w:sz w:val="18"/>
              </w:rPr>
              <w:t>Choose 2</w:t>
            </w:r>
          </w:p>
        </w:tc>
        <w:tc>
          <w:tcPr>
            <w:tcW w:type="dxa" w:w="3264"/>
          </w:tcPr>
          <w:p>
            <w:r>
              <w:rPr>
                <w:rFonts w:ascii="Times New Roman" w:hAnsi="Times New Roman"/>
                <w:sz w:val="18"/>
              </w:rPr>
              <w:t>SIGSTOP is sent to the child.</w:t>
            </w:r>
          </w:p>
        </w:tc>
      </w:tr>
      <w:tr>
        <w:tc>
          <w:tcPr>
            <w:tcW w:type="dxa" w:w="3264"/>
          </w:tcPr>
          <w:p>
            <w:r>
              <w:rPr>
                <w:rFonts w:ascii="Times New Roman" w:hAnsi="Times New Roman"/>
                <w:sz w:val="18"/>
              </w:rPr>
              <w:t>Resume process</w:t>
            </w:r>
          </w:p>
        </w:tc>
        <w:tc>
          <w:tcPr>
            <w:tcW w:type="dxa" w:w="3264"/>
          </w:tcPr>
          <w:p>
            <w:r>
              <w:rPr>
                <w:rFonts w:ascii="Times New Roman" w:hAnsi="Times New Roman"/>
                <w:sz w:val="18"/>
              </w:rPr>
              <w:t>Choose 3</w:t>
            </w:r>
          </w:p>
        </w:tc>
        <w:tc>
          <w:tcPr>
            <w:tcW w:type="dxa" w:w="3264"/>
          </w:tcPr>
          <w:p>
            <w:r>
              <w:rPr>
                <w:rFonts w:ascii="Times New Roman" w:hAnsi="Times New Roman"/>
                <w:sz w:val="18"/>
              </w:rPr>
              <w:t>SIGCONT is sent to the child.</w:t>
            </w:r>
          </w:p>
        </w:tc>
      </w:tr>
      <w:tr>
        <w:tc>
          <w:tcPr>
            <w:tcW w:type="dxa" w:w="3264"/>
          </w:tcPr>
          <w:p>
            <w:r>
              <w:rPr>
                <w:rFonts w:ascii="Times New Roman" w:hAnsi="Times New Roman"/>
                <w:sz w:val="18"/>
              </w:rPr>
              <w:t>Check status</w:t>
            </w:r>
          </w:p>
        </w:tc>
        <w:tc>
          <w:tcPr>
            <w:tcW w:type="dxa" w:w="3264"/>
          </w:tcPr>
          <w:p>
            <w:r>
              <w:rPr>
                <w:rFonts w:ascii="Times New Roman" w:hAnsi="Times New Roman"/>
                <w:sz w:val="18"/>
              </w:rPr>
              <w:t>Choose 5</w:t>
            </w:r>
          </w:p>
        </w:tc>
        <w:tc>
          <w:tcPr>
            <w:tcW w:type="dxa" w:w="3264"/>
          </w:tcPr>
          <w:p>
            <w:r>
              <w:rPr>
                <w:rFonts w:ascii="Times New Roman" w:hAnsi="Times New Roman"/>
                <w:sz w:val="18"/>
              </w:rPr>
              <w:t>The program reports whether the child is active.</w:t>
            </w:r>
          </w:p>
        </w:tc>
      </w:tr>
      <w:tr>
        <w:tc>
          <w:tcPr>
            <w:tcW w:type="dxa" w:w="3264"/>
          </w:tcPr>
          <w:p>
            <w:r>
              <w:rPr>
                <w:rFonts w:ascii="Times New Roman" w:hAnsi="Times New Roman"/>
                <w:sz w:val="18"/>
              </w:rPr>
              <w:t>Terminate process</w:t>
            </w:r>
          </w:p>
        </w:tc>
        <w:tc>
          <w:tcPr>
            <w:tcW w:type="dxa" w:w="3264"/>
          </w:tcPr>
          <w:p>
            <w:r>
              <w:rPr>
                <w:rFonts w:ascii="Times New Roman" w:hAnsi="Times New Roman"/>
                <w:sz w:val="18"/>
              </w:rPr>
              <w:t>Choose 4</w:t>
            </w:r>
          </w:p>
        </w:tc>
        <w:tc>
          <w:tcPr>
            <w:tcW w:type="dxa" w:w="3264"/>
          </w:tcPr>
          <w:p>
            <w:r>
              <w:rPr>
                <w:rFonts w:ascii="Times New Roman" w:hAnsi="Times New Roman"/>
                <w:sz w:val="18"/>
              </w:rPr>
              <w:t>SIGTERM is sent and the child is waited for.</w:t>
            </w:r>
          </w:p>
        </w:tc>
      </w:tr>
      <w:tr>
        <w:tc>
          <w:tcPr>
            <w:tcW w:type="dxa" w:w="3264"/>
          </w:tcPr>
          <w:p>
            <w:r>
              <w:rPr>
                <w:rFonts w:ascii="Times New Roman" w:hAnsi="Times New Roman"/>
                <w:sz w:val="18"/>
              </w:rPr>
              <w:t>Restart process</w:t>
            </w:r>
          </w:p>
        </w:tc>
        <w:tc>
          <w:tcPr>
            <w:tcW w:type="dxa" w:w="3264"/>
          </w:tcPr>
          <w:p>
            <w:r>
              <w:rPr>
                <w:rFonts w:ascii="Times New Roman" w:hAnsi="Times New Roman"/>
                <w:sz w:val="18"/>
              </w:rPr>
              <w:t>Choose 1 after termination</w:t>
            </w:r>
          </w:p>
        </w:tc>
        <w:tc>
          <w:tcPr>
            <w:tcW w:type="dxa" w:w="3264"/>
          </w:tcPr>
          <w:p>
            <w:r>
              <w:rPr>
                <w:rFonts w:ascii="Times New Roman" w:hAnsi="Times New Roman"/>
                <w:sz w:val="18"/>
              </w:rPr>
              <w:t>The saved command is launched with a new PID.</w:t>
            </w:r>
          </w:p>
        </w:tc>
      </w:tr>
      <w:tr>
        <w:tc>
          <w:tcPr>
            <w:tcW w:type="dxa" w:w="3264"/>
          </w:tcPr>
          <w:p>
            <w:r>
              <w:rPr>
                <w:rFonts w:ascii="Times New Roman" w:hAnsi="Times New Roman"/>
                <w:sz w:val="18"/>
              </w:rPr>
              <w:t>Invalid menu option</w:t>
            </w:r>
          </w:p>
        </w:tc>
        <w:tc>
          <w:tcPr>
            <w:tcW w:type="dxa" w:w="3264"/>
          </w:tcPr>
          <w:p>
            <w:r>
              <w:rPr>
                <w:rFonts w:ascii="Times New Roman" w:hAnsi="Times New Roman"/>
                <w:sz w:val="18"/>
              </w:rPr>
              <w:t>Enter an unsupported number</w:t>
            </w:r>
          </w:p>
        </w:tc>
        <w:tc>
          <w:tcPr>
            <w:tcW w:type="dxa" w:w="3264"/>
          </w:tcPr>
          <w:p>
            <w:r>
              <w:rPr>
                <w:rFonts w:ascii="Times New Roman" w:hAnsi="Times New Roman"/>
                <w:sz w:val="18"/>
              </w:rPr>
              <w:t>An invalid-choice message is displayed.</w:t>
            </w:r>
          </w:p>
        </w:tc>
      </w:tr>
    </w:tbl>
    <w:p>
      <w:pPr>
        <w:pStyle w:val="Heading1"/>
      </w:pPr>
      <w:r>
        <w:t>12. EXPECTED RESULTS</w:t>
      </w:r>
    </w:p>
    <w:p>
      <w:r>
        <w:t>The application should launch the entered command and display its process ID. The user should be able to send pause, resume, and termination signals through the menu. The program should show status messages and permit the same command to be launched again after the previous process has exited.</w:t>
      </w:r>
    </w:p>
    <w:p>
      <w:pPr>
        <w:pStyle w:val="Heading1"/>
      </w:pPr>
      <w:r>
        <w:t>13. APPLICATIONS</w:t>
      </w:r>
    </w:p>
    <w:p>
      <w:pPr>
        <w:pStyle w:val="ListBullet"/>
      </w:pPr>
      <w:r>
        <w:t>Learning Linux process management.</w:t>
      </w:r>
    </w:p>
    <w:p>
      <w:pPr>
        <w:pStyle w:val="ListBullet"/>
      </w:pPr>
      <w:r>
        <w:t>Understanding process creation and execution using fork() and execvp().</w:t>
      </w:r>
    </w:p>
    <w:p>
      <w:pPr>
        <w:pStyle w:val="ListBullet"/>
      </w:pPr>
      <w:r>
        <w:t>Demonstrating signal-based process control.</w:t>
      </w:r>
    </w:p>
    <w:p>
      <w:pPr>
        <w:pStyle w:val="ListBullet"/>
      </w:pPr>
      <w:r>
        <w:t>Practicing child-process monitoring and termination.</w:t>
      </w:r>
    </w:p>
    <w:p>
      <w:pPr>
        <w:pStyle w:val="ListBullet"/>
      </w:pPr>
      <w:r>
        <w:t>Supporting operating-systems laboratory demonstrations.</w:t>
      </w:r>
    </w:p>
    <w:p>
      <w:pPr>
        <w:pStyle w:val="Heading1"/>
      </w:pPr>
      <w:r>
        <w:t>14. LIMITATIONS</w:t>
      </w:r>
    </w:p>
    <w:p>
      <w:pPr>
        <w:pStyle w:val="ListBullet"/>
      </w:pPr>
      <w:r>
        <w:t>The program controls only the child process launched by the controller.</w:t>
      </w:r>
    </w:p>
    <w:p>
      <w:pPr>
        <w:pStyle w:val="ListBullet"/>
      </w:pPr>
      <w:r>
        <w:t>The command parser does not handle shell syntax, quoting, pipes, or redirection.</w:t>
      </w:r>
    </w:p>
    <w:p>
      <w:pPr>
        <w:pStyle w:val="ListBullet"/>
      </w:pPr>
      <w:r>
        <w:t>SIGTERM requests termination but does not guarantee immediate termination for every program.</w:t>
      </w:r>
    </w:p>
    <w:p>
      <w:pPr>
        <w:pStyle w:val="ListBullet"/>
      </w:pPr>
      <w:r>
        <w:t>The implementation is intended for educational use and is not a full production process manager.</w:t>
      </w:r>
    </w:p>
    <w:p>
      <w:pPr>
        <w:pStyle w:val="Heading1"/>
      </w:pPr>
      <w:r>
        <w:t>15. CONCLUSION</w:t>
      </w:r>
    </w:p>
    <w:p>
      <w:r>
        <w:t>The Linux Signal-Based Process Controller demonstrates how Linux signals and process-related system calls can be combined in a menu-driven C program. It uses fork() and execvp() to launch a command, kill() to send control signals, and waitpid() to monitor and collect the child process. The project provides practical understanding of process creation, pausing, resuming, termination, and restarting in Linux.</w:t>
      </w:r>
    </w:p>
    <w:p>
      <w:pPr>
        <w:pStyle w:val="Heading1"/>
      </w:pPr>
      <w:r>
        <w:t>REFERENCES</w:t>
      </w:r>
    </w:p>
    <w:p>
      <w:pPr>
        <w:pStyle w:val="ListBullet"/>
      </w:pPr>
      <w:r>
        <w:t>Linux man-pages project: fork(2), exec(3), kill(2), waitpid(2), signal(7).</w:t>
      </w:r>
    </w:p>
    <w:p>
      <w:pPr>
        <w:pStyle w:val="ListBullet"/>
      </w:pPr>
      <w:r>
        <w:t>GNU Compiler Collection (GCC) documentation.</w:t>
      </w:r>
    </w:p>
    <w:p>
      <w:pPr>
        <w:pStyle w:val="ListBullet"/>
      </w:pPr>
      <w:r>
        <w:t>Ubuntu Linux documentation.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Linux Signal-Based Process Controller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